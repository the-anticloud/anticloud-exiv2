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2026-10-02T09:32:02.348992Z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34c39a0cf69f78d590986738e0d148a1be75ca112543d5a6f899cee187d93b38 |</w:t>
      </w:r>
    </w:p>
    <w:p>
      <w:r>
        <w:t>| Timestamp UTC | 2026-10-02T09:32:02.348992Z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