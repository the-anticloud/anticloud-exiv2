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2026-10-02T09:32:01.147175Z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92c35303dd24601fb8cf54a11ad781c49726746608ec4a125476856e268f52d8 |</w:t>
      </w:r>
    </w:p>
    <w:p>
      <w:r>
        <w:t>| Timestamp UTC | 2026-10-02T09:32:01.147175Z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