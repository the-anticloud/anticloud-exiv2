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2026-10-02T09:32:04.429419Z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b7e942156eebd1311c6fc10f88c06c25777b009298932877c78a8fd782f3020c |</w:t>
      </w:r>
    </w:p>
    <w:p>
      <w:r>
        <w:t>| Timestamp UTC | 2026-10-02T09:32:04.429419Z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