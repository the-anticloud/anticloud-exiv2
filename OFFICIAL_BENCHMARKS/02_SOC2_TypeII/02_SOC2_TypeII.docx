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2026-10-02T09:32:00.319038Z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4ad1fe6b61838193886605a9859aafaba5023f0ffcca5466ee1dd4200361eacc |</w:t>
      </w:r>
    </w:p>
    <w:p>
      <w:r>
        <w:t>| Timestamp UTC | 2026-10-02T09:32:00.319038Z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