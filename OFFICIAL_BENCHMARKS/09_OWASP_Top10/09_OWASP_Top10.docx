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2026-10-02T09:32:01.512241Z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79e1a559620ee6b11a9a2bbb3375a2affbf39d5cfd69ca4e7456e4c8ac38318f |</w:t>
      </w:r>
    </w:p>
    <w:p>
      <w:r>
        <w:t>| Timestamp UTC | 2026-10-02T09:32:01.512241Z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