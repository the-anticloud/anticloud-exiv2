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2026-10-02T09:32:03.634215Z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8beb659701d96629ac54954bf0854118695ca778fab3b540ebe96b3debe662e0 |</w:t>
      </w:r>
    </w:p>
    <w:p>
      <w:r>
        <w:t>| Timestamp UTC | 2026-10-02T09:32:03.634215Z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