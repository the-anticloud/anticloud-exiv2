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2026-10-02T09:32:04.602328Z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80a366a40c01912ea4ab6ab6380b09815c9e5a39f62273b3d8b9c41ce802bee4 |</w:t>
      </w:r>
    </w:p>
    <w:p>
      <w:r>
        <w:t>| Timestamp UTC | 2026-10-02T09:32:04.602328Z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