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2026-10-02T09:32:05.002345Z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4588fd336c88f804739817bf0bf2a49a3d21492dfc89c78a5de25726f8211773 |</w:t>
      </w:r>
    </w:p>
    <w:p>
      <w:r>
        <w:t>| Timestamp UTC | 2026-10-02T09:32:05.002345Z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