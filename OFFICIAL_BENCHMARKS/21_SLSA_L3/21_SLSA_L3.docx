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2026-10-02T09:32:03.850216Z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feb02d747066a837b136865877f376873da3b7951cf341afaaf354608deafc88 |</w:t>
      </w:r>
    </w:p>
    <w:p>
      <w:r>
        <w:t>| Timestamp UTC | 2026-10-02T09:32:03.850216Z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