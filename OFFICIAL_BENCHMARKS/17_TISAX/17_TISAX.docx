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2026-10-02T09:32:03.087616Z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d974c037a8cca7bce5ae038cc4234ce5c12c13cdd0fd48b212e47aaaf289a534 |</w:t>
      </w:r>
    </w:p>
    <w:p>
      <w:r>
        <w:t>| Timestamp UTC | 2026-10-02T09:32:03.087616Z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