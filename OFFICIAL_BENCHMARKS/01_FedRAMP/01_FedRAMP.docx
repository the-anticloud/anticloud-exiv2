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2026-10-02T09:32:00.043594Z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bf04395c0a29a5d92a209ccb77c07e628524f19588fdc06031ad8f55f64756a6 |</w:t>
      </w:r>
    </w:p>
    <w:p>
      <w:r>
        <w:t>| Timestamp UTC | 2026-10-02T09:32:00.043594Z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