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2026-10-02T09:32:03.462720Z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bb1cf709434b409595ff6c4664587e2e2a4837dea53255f22c2e9fa593b77a5d |</w:t>
      </w:r>
    </w:p>
    <w:p>
      <w:r>
        <w:t>| Timestamp UTC | 2026-10-02T09:32:03.462720Z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