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2026-10-02T09:32:01.336421Z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ad02db7acd5fa19cb45fb4962de4bcfbcd55119b96e4d153d79ada496e5b7f8d |</w:t>
      </w:r>
    </w:p>
    <w:p>
      <w:r>
        <w:t>| Timestamp UTC | 2026-10-02T09:32:01.336421Z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