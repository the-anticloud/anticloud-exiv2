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2026-10-02T09:32:04.225533Z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da1c3a109292138e04796f003fedd429249cdde792d1ec22495aef45cd4e76b7 |</w:t>
      </w:r>
    </w:p>
    <w:p>
      <w:r>
        <w:t>| Timestamp UTC | 2026-10-02T09:32:04.225533Z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