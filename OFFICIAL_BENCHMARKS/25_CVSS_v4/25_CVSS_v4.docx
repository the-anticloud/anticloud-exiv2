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2026-10-02T09:32:04.757241Z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5272091e31406952d2903bd267e6e2a37a26d8ed96d3008eb9a2497d3c48705a |</w:t>
      </w:r>
    </w:p>
    <w:p>
      <w:r>
        <w:t>| Timestamp UTC | 2026-10-02T09:32:04.757241Z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