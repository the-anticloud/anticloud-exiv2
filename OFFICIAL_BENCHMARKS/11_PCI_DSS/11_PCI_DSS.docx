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2026-10-02T09:32:01.986194Z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b3b4db13a2f326de15ff81ca303a344592b0a273f3769f48f65fd2b975afeb1e |</w:t>
      </w:r>
    </w:p>
    <w:p>
      <w:r>
        <w:t>| Timestamp UTC | 2026-10-02T09:32:01.986194Z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