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2026-10-02T09:32:02.875734Z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7bede3feda2c4e348a944bc46d35b2cff696b9f9c10c8856130707c91e881cdc |</w:t>
      </w:r>
    </w:p>
    <w:p>
      <w:r>
        <w:t>| Timestamp UTC | 2026-10-02T09:32:02.875734Z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