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2026-10-02T09:32:01.782292Z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e2132cefec8ac08ae1d6cbc7940227a96c5801b32649c5f7a4d99d73d6ee40a0 |</w:t>
      </w:r>
    </w:p>
    <w:p>
      <w:r>
        <w:t>| Timestamp UTC | 2026-10-02T09:32:01.782292Z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