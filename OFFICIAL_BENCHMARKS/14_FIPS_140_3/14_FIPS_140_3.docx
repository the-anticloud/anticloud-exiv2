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2026-10-02T09:32:02.553741Z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6982c38b1ced684d5db538fed1bc398f81003466f1542a3969e8681a2c95fd3d |</w:t>
      </w:r>
    </w:p>
    <w:p>
      <w:r>
        <w:t>| Timestamp UTC | 2026-10-02T09:32:02.553741Z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