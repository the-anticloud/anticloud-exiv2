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2026-10-02T09:32:00.976108Z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a8bd458d49d3ca757c29c6035c3c8205f1de457f02d7cc3806fa72fc602c3ba6 |</w:t>
      </w:r>
    </w:p>
    <w:p>
      <w:r>
        <w:t>| Timestamp UTC | 2026-10-02T09:32:00.976108Z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