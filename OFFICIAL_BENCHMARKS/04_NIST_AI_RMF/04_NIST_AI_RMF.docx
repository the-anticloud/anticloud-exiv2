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2026-10-02T09:32:00.612803Z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14af1c78f6f186d5dd26d609991e524de9930284b3c45e2178a1b3d5f064bab7 |</w:t>
      </w:r>
    </w:p>
    <w:p>
      <w:r>
        <w:t>| Timestamp UTC | 2026-10-02T09:32:00.612803Z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