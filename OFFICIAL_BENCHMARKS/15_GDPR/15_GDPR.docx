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2026-10-02T09:32:02.727306Z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cdbf7600f2e0ed6bf084ff82fd24c55273c8f5cbc81fe466eaf0d58f50f3ac90 |</w:t>
      </w:r>
    </w:p>
    <w:p>
      <w:r>
        <w:t>| Timestamp UTC | 2026-10-02T09:32:02.727306Z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