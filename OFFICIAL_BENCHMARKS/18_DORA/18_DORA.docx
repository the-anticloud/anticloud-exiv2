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2026-10-02T09:32:03.252426Z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fac661cb805922df9cab68009850259d1a7070153c17a44e3d3969cb77d8c359 |</w:t>
      </w:r>
    </w:p>
    <w:p>
      <w:r>
        <w:t>| Timestamp UTC | 2026-10-02T09:32:03.252426Z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