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2026-10-02T09:32:02.178087Z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a6f35ea0a1b4483946373ae58afe0a44241e9add33625d1d742a045d198a8ef9 |</w:t>
      </w:r>
    </w:p>
    <w:p>
      <w:r>
        <w:t>| Timestamp UTC | 2026-10-02T09:32:02.178087Z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